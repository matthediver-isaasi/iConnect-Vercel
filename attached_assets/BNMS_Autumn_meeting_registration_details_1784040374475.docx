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28A6" w14:textId="77777777" w:rsidR="00E14314" w:rsidRDefault="009A48CE">
      <w:pPr>
        <w:pStyle w:val="Heading1"/>
      </w:pPr>
      <w:r>
        <w:t>BNMS Autumn Meeting 2026</w:t>
      </w:r>
      <w:r>
        <w:br/>
        <w:t>Registration Page Content &amp; Suggested Layout</w:t>
      </w:r>
    </w:p>
    <w:p w14:paraId="363EFE17" w14:textId="77777777" w:rsidR="00E14314" w:rsidRDefault="009A48CE">
      <w:pPr>
        <w:pStyle w:val="Heading2"/>
      </w:pPr>
      <w:r>
        <w:t>1. Hero Section</w:t>
      </w:r>
    </w:p>
    <w:p w14:paraId="29A6914C" w14:textId="77777777" w:rsidR="00E14314" w:rsidRDefault="009A48CE">
      <w:pPr>
        <w:pStyle w:val="Heading3"/>
      </w:pPr>
      <w:r>
        <w:t>H1</w:t>
      </w:r>
    </w:p>
    <w:p w14:paraId="7620DB63" w14:textId="77777777" w:rsidR="00E14314" w:rsidRDefault="009A48CE">
      <w:r>
        <w:t>Register for the BNMS Autumn Meeting 2026</w:t>
      </w:r>
    </w:p>
    <w:p w14:paraId="658D4971" w14:textId="77777777" w:rsidR="00E14314" w:rsidRDefault="009A48CE">
      <w:pPr>
        <w:pStyle w:val="Heading3"/>
      </w:pPr>
      <w:r>
        <w:t>Introduction</w:t>
      </w:r>
    </w:p>
    <w:p w14:paraId="78476437" w14:textId="77777777" w:rsidR="00E14314" w:rsidRDefault="009A48CE">
      <w:r>
        <w:t>Choose the registration option that is right for you and join colleagues from across the nuclear medicine community in Swansea.</w:t>
      </w:r>
      <w:r>
        <w:br/>
      </w:r>
      <w:r>
        <w:br/>
        <w:t>24–25 September 2026</w:t>
      </w:r>
      <w:r>
        <w:br/>
        <w:t>Early Bird deadline: 7 September 2026</w:t>
      </w:r>
    </w:p>
    <w:p w14:paraId="65DC8EF5" w14:textId="77777777" w:rsidR="00E14314" w:rsidRDefault="009A48CE">
      <w:pPr>
        <w:pStyle w:val="Heading3"/>
      </w:pPr>
      <w:r>
        <w:t>Layout</w:t>
      </w:r>
    </w:p>
    <w:p w14:paraId="53A5AF18" w14:textId="77777777" w:rsidR="00527D18" w:rsidRDefault="009A48CE">
      <w:pPr>
        <w:pStyle w:val="ListBullet"/>
      </w:pPr>
      <w:r>
        <w:t>Two large CTA cards side-by-side:</w:t>
      </w:r>
      <w:r>
        <w:br/>
      </w:r>
      <w:r>
        <w:t>• Register as an Individual</w:t>
      </w:r>
    </w:p>
    <w:p w14:paraId="008FC70E" w14:textId="5494AAD2" w:rsidR="00527D18" w:rsidRDefault="00527D18" w:rsidP="00527D18">
      <w:pPr>
        <w:pStyle w:val="ListBullet"/>
        <w:numPr>
          <w:ilvl w:val="0"/>
          <w:numId w:val="0"/>
        </w:numPr>
        <w:ind w:left="360" w:firstLine="360"/>
      </w:pPr>
      <w:r>
        <w:t>Book your own place at the meeting.</w:t>
      </w:r>
    </w:p>
    <w:p w14:paraId="43141224" w14:textId="0565AB8B" w:rsidR="00527D18" w:rsidRDefault="00527D18" w:rsidP="00527D18">
      <w:pPr>
        <w:pStyle w:val="ListBullet"/>
        <w:numPr>
          <w:ilvl w:val="0"/>
          <w:numId w:val="0"/>
        </w:numPr>
        <w:ind w:left="360" w:firstLine="360"/>
      </w:pPr>
      <w:r>
        <w:t>CTA button Register as an Individual</w:t>
      </w:r>
      <w:r w:rsidR="009A48CE">
        <w:br/>
        <w:t xml:space="preserve">• Group Booking </w:t>
      </w:r>
    </w:p>
    <w:p w14:paraId="59654C4E" w14:textId="6AA05566" w:rsidR="00E14314" w:rsidRDefault="00527D18" w:rsidP="00527D18">
      <w:pPr>
        <w:pStyle w:val="ListBullet"/>
        <w:numPr>
          <w:ilvl w:val="0"/>
          <w:numId w:val="0"/>
        </w:numPr>
        <w:ind w:left="360" w:firstLine="360"/>
      </w:pPr>
      <w:r>
        <w:t>Book 5 or more delegates from the same Trust and receive a 10% discount before the Early Bird deadline.</w:t>
      </w:r>
    </w:p>
    <w:p w14:paraId="261C7714" w14:textId="4A7E7FA3" w:rsidR="00527D18" w:rsidRDefault="00527D18" w:rsidP="00527D18">
      <w:pPr>
        <w:pStyle w:val="ListBullet"/>
        <w:numPr>
          <w:ilvl w:val="0"/>
          <w:numId w:val="0"/>
        </w:numPr>
        <w:ind w:left="360" w:firstLine="360"/>
      </w:pPr>
      <w:r>
        <w:t>CTA button Group booking</w:t>
      </w:r>
    </w:p>
    <w:p w14:paraId="1E2D3D7B" w14:textId="60A3DA78" w:rsidR="00E14314" w:rsidRDefault="009A48CE">
      <w:pPr>
        <w:pStyle w:val="Heading2"/>
      </w:pPr>
      <w:r>
        <w:t xml:space="preserve">2. </w:t>
      </w:r>
      <w:r w:rsidR="00527D18">
        <w:t xml:space="preserve">Title - </w:t>
      </w:r>
      <w:r>
        <w:t>Registration Fees</w:t>
      </w:r>
    </w:p>
    <w:p w14:paraId="489C55CD" w14:textId="312A97CB" w:rsidR="00E14314" w:rsidRDefault="009A48CE">
      <w:r>
        <w:t>All fees include VAT, full catering and Thursday evening dinner.</w:t>
      </w:r>
    </w:p>
    <w:p w14:paraId="0AAEBAA9" w14:textId="5C1B481F" w:rsidR="00527D18" w:rsidRDefault="00527D18">
      <w:r>
        <w:t xml:space="preserve">2 cards side by side 50/50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1"/>
        <w:gridCol w:w="2832"/>
        <w:gridCol w:w="2833"/>
      </w:tblGrid>
      <w:tr w:rsidR="00E14314" w14:paraId="4902A091" w14:textId="77777777">
        <w:tc>
          <w:tcPr>
            <w:tcW w:w="2880" w:type="dxa"/>
          </w:tcPr>
          <w:p w14:paraId="400B13D6" w14:textId="77777777" w:rsidR="00E14314" w:rsidRDefault="009A48CE">
            <w:r>
              <w:t>Individual Registration</w:t>
            </w:r>
          </w:p>
          <w:p w14:paraId="30946334" w14:textId="324ACB7A" w:rsidR="00527D18" w:rsidRDefault="00527D18">
            <w:r>
              <w:t>EARLY BIRD (until 7 September 2026)</w:t>
            </w:r>
          </w:p>
        </w:tc>
        <w:tc>
          <w:tcPr>
            <w:tcW w:w="2880" w:type="dxa"/>
          </w:tcPr>
          <w:p w14:paraId="47AE918A" w14:textId="549A7DF8" w:rsidR="00E14314" w:rsidRDefault="009A48CE">
            <w:r>
              <w:t>Full Meeting</w:t>
            </w:r>
            <w:r w:rsidR="00527D18">
              <w:br/>
              <w:t>(Thu &amp; Fri morning)</w:t>
            </w:r>
          </w:p>
        </w:tc>
        <w:tc>
          <w:tcPr>
            <w:tcW w:w="2880" w:type="dxa"/>
          </w:tcPr>
          <w:p w14:paraId="129EE14F" w14:textId="77777777" w:rsidR="00E14314" w:rsidRDefault="009A48CE">
            <w:r>
              <w:t>Thursday Only</w:t>
            </w:r>
          </w:p>
          <w:p w14:paraId="0F123832" w14:textId="635C1C30" w:rsidR="00527D18" w:rsidRDefault="00527D18">
            <w:r>
              <w:t>(including dinner)</w:t>
            </w:r>
          </w:p>
        </w:tc>
      </w:tr>
      <w:tr w:rsidR="00E14314" w14:paraId="13891881" w14:textId="77777777">
        <w:tc>
          <w:tcPr>
            <w:tcW w:w="2880" w:type="dxa"/>
          </w:tcPr>
          <w:p w14:paraId="04D6C2AE" w14:textId="6856CD2A" w:rsidR="00E14314" w:rsidRDefault="009A48CE">
            <w:r>
              <w:t xml:space="preserve">BNMS Full Member </w:t>
            </w:r>
          </w:p>
        </w:tc>
        <w:tc>
          <w:tcPr>
            <w:tcW w:w="2880" w:type="dxa"/>
          </w:tcPr>
          <w:p w14:paraId="3DF7452F" w14:textId="77777777" w:rsidR="00E14314" w:rsidRDefault="009A48CE">
            <w:r>
              <w:t>£207.27</w:t>
            </w:r>
          </w:p>
        </w:tc>
        <w:tc>
          <w:tcPr>
            <w:tcW w:w="2880" w:type="dxa"/>
          </w:tcPr>
          <w:p w14:paraId="5225E9D9" w14:textId="77777777" w:rsidR="00E14314" w:rsidRDefault="009A48CE">
            <w:r>
              <w:t>£174.93</w:t>
            </w:r>
          </w:p>
        </w:tc>
      </w:tr>
      <w:tr w:rsidR="00E14314" w14:paraId="51D462B3" w14:textId="77777777">
        <w:tc>
          <w:tcPr>
            <w:tcW w:w="2880" w:type="dxa"/>
          </w:tcPr>
          <w:p w14:paraId="0D7DCB35" w14:textId="6C345D38" w:rsidR="00E14314" w:rsidRDefault="009A48CE">
            <w:r>
              <w:t>BNMS Junior/Associate</w:t>
            </w:r>
            <w:r w:rsidR="00527D18">
              <w:t xml:space="preserve"> Member*</w:t>
            </w:r>
            <w:r>
              <w:t xml:space="preserve"> </w:t>
            </w:r>
          </w:p>
        </w:tc>
        <w:tc>
          <w:tcPr>
            <w:tcW w:w="2880" w:type="dxa"/>
          </w:tcPr>
          <w:p w14:paraId="2DE96887" w14:textId="77777777" w:rsidR="00E14314" w:rsidRDefault="009A48CE">
            <w:r>
              <w:t>£119.80</w:t>
            </w:r>
          </w:p>
        </w:tc>
        <w:tc>
          <w:tcPr>
            <w:tcW w:w="2880" w:type="dxa"/>
          </w:tcPr>
          <w:p w14:paraId="6E5BC653" w14:textId="77777777" w:rsidR="00E14314" w:rsidRDefault="009A48CE">
            <w:r>
              <w:t>£87.47</w:t>
            </w:r>
          </w:p>
        </w:tc>
      </w:tr>
      <w:tr w:rsidR="00E14314" w14:paraId="65490F98" w14:textId="77777777">
        <w:tc>
          <w:tcPr>
            <w:tcW w:w="2880" w:type="dxa"/>
          </w:tcPr>
          <w:p w14:paraId="5BDB534E" w14:textId="5A5BF57B" w:rsidR="00E14314" w:rsidRDefault="009A48CE">
            <w:r>
              <w:t>Retired/Student/Trainee/</w:t>
            </w:r>
            <w:proofErr w:type="gramStart"/>
            <w:r>
              <w:t xml:space="preserve">LMIC </w:t>
            </w:r>
            <w:r w:rsidR="00527D18">
              <w:t xml:space="preserve"> Member</w:t>
            </w:r>
            <w:proofErr w:type="gramEnd"/>
          </w:p>
        </w:tc>
        <w:tc>
          <w:tcPr>
            <w:tcW w:w="2880" w:type="dxa"/>
          </w:tcPr>
          <w:p w14:paraId="0817AEDB" w14:textId="77777777" w:rsidR="00E14314" w:rsidRDefault="009A48CE">
            <w:r>
              <w:t>£105.11</w:t>
            </w:r>
          </w:p>
        </w:tc>
        <w:tc>
          <w:tcPr>
            <w:tcW w:w="2880" w:type="dxa"/>
          </w:tcPr>
          <w:p w14:paraId="0F9BC108" w14:textId="77777777" w:rsidR="00E14314" w:rsidRDefault="009A48CE">
            <w:r>
              <w:t>£72.77</w:t>
            </w:r>
          </w:p>
        </w:tc>
      </w:tr>
      <w:tr w:rsidR="00E14314" w14:paraId="36F5A0DA" w14:textId="77777777">
        <w:tc>
          <w:tcPr>
            <w:tcW w:w="2880" w:type="dxa"/>
          </w:tcPr>
          <w:p w14:paraId="3EE82332" w14:textId="4C4424FB" w:rsidR="00E14314" w:rsidRDefault="009A48CE">
            <w:r>
              <w:t>Non-Member Full (</w:t>
            </w:r>
            <w:r w:rsidR="00527D18">
              <w:t xml:space="preserve">NHS band </w:t>
            </w:r>
            <w:r w:rsidR="00527D18">
              <w:lastRenderedPageBreak/>
              <w:t>8+)</w:t>
            </w:r>
          </w:p>
        </w:tc>
        <w:tc>
          <w:tcPr>
            <w:tcW w:w="2880" w:type="dxa"/>
          </w:tcPr>
          <w:p w14:paraId="6A9AFAFF" w14:textId="77777777" w:rsidR="00E14314" w:rsidRDefault="009A48CE">
            <w:r>
              <w:lastRenderedPageBreak/>
              <w:t>£276.36</w:t>
            </w:r>
          </w:p>
        </w:tc>
        <w:tc>
          <w:tcPr>
            <w:tcW w:w="2880" w:type="dxa"/>
          </w:tcPr>
          <w:p w14:paraId="569BED90" w14:textId="77777777" w:rsidR="00E14314" w:rsidRDefault="009A48CE">
            <w:r>
              <w:t>£244.02</w:t>
            </w:r>
          </w:p>
        </w:tc>
      </w:tr>
      <w:tr w:rsidR="00E14314" w14:paraId="4A08E61A" w14:textId="77777777">
        <w:tc>
          <w:tcPr>
            <w:tcW w:w="2880" w:type="dxa"/>
          </w:tcPr>
          <w:p w14:paraId="3B34F9A5" w14:textId="77777777" w:rsidR="00E14314" w:rsidRDefault="009A48CE">
            <w:r>
              <w:t>Non-Member Junior (</w:t>
            </w:r>
            <w:r w:rsidR="00527D18">
              <w:t xml:space="preserve">NHS band 7 or </w:t>
            </w:r>
            <w:proofErr w:type="gramStart"/>
            <w:r w:rsidR="00527D18">
              <w:t>below)*</w:t>
            </w:r>
            <w:proofErr w:type="gramEnd"/>
          </w:p>
          <w:p w14:paraId="0828A87C" w14:textId="36DB5703" w:rsidR="00527D18" w:rsidRDefault="00527D18">
            <w:r>
              <w:t xml:space="preserve">LATE (from 8 </w:t>
            </w:r>
            <w:proofErr w:type="spellStart"/>
            <w:r>
              <w:t>Setpember</w:t>
            </w:r>
            <w:proofErr w:type="spellEnd"/>
            <w:r>
              <w:t xml:space="preserve"> 2026)</w:t>
            </w:r>
          </w:p>
        </w:tc>
        <w:tc>
          <w:tcPr>
            <w:tcW w:w="2880" w:type="dxa"/>
          </w:tcPr>
          <w:p w14:paraId="1AD455FF" w14:textId="77777777" w:rsidR="00E14314" w:rsidRDefault="009A48CE">
            <w:r>
              <w:t>£154.35</w:t>
            </w:r>
          </w:p>
        </w:tc>
        <w:tc>
          <w:tcPr>
            <w:tcW w:w="2880" w:type="dxa"/>
          </w:tcPr>
          <w:p w14:paraId="5EF3CCE9" w14:textId="77777777" w:rsidR="00E14314" w:rsidRDefault="009A48CE">
            <w:r>
              <w:t>£122.01</w:t>
            </w:r>
          </w:p>
        </w:tc>
      </w:tr>
      <w:tr w:rsidR="00E14314" w14:paraId="0284909C" w14:textId="77777777">
        <w:tc>
          <w:tcPr>
            <w:tcW w:w="2880" w:type="dxa"/>
          </w:tcPr>
          <w:p w14:paraId="52705D05" w14:textId="653439FA" w:rsidR="00E14314" w:rsidRDefault="009A48CE">
            <w:r>
              <w:t xml:space="preserve">BNMS Full Member </w:t>
            </w:r>
          </w:p>
        </w:tc>
        <w:tc>
          <w:tcPr>
            <w:tcW w:w="2880" w:type="dxa"/>
          </w:tcPr>
          <w:p w14:paraId="3BAD6009" w14:textId="77777777" w:rsidR="00E14314" w:rsidRDefault="009A48CE">
            <w:r>
              <w:t>£296.10</w:t>
            </w:r>
          </w:p>
        </w:tc>
        <w:tc>
          <w:tcPr>
            <w:tcW w:w="2880" w:type="dxa"/>
          </w:tcPr>
          <w:p w14:paraId="0549FD3C" w14:textId="77777777" w:rsidR="00E14314" w:rsidRDefault="009A48CE">
            <w:r>
              <w:t>£249.90</w:t>
            </w:r>
          </w:p>
        </w:tc>
      </w:tr>
      <w:tr w:rsidR="00E14314" w14:paraId="30CE5D8B" w14:textId="77777777">
        <w:tc>
          <w:tcPr>
            <w:tcW w:w="2880" w:type="dxa"/>
          </w:tcPr>
          <w:p w14:paraId="32AC71C9" w14:textId="4326680E" w:rsidR="00E14314" w:rsidRDefault="009A48CE">
            <w:r>
              <w:t xml:space="preserve">BNMS Junior/Associate </w:t>
            </w:r>
            <w:r w:rsidR="00527D18">
              <w:t>Member*</w:t>
            </w:r>
          </w:p>
        </w:tc>
        <w:tc>
          <w:tcPr>
            <w:tcW w:w="2880" w:type="dxa"/>
          </w:tcPr>
          <w:p w14:paraId="1C95FFF2" w14:textId="77777777" w:rsidR="00E14314" w:rsidRDefault="009A48CE">
            <w:r>
              <w:t>£171.15</w:t>
            </w:r>
          </w:p>
        </w:tc>
        <w:tc>
          <w:tcPr>
            <w:tcW w:w="2880" w:type="dxa"/>
          </w:tcPr>
          <w:p w14:paraId="41889BD0" w14:textId="77777777" w:rsidR="00E14314" w:rsidRDefault="009A48CE">
            <w:r>
              <w:t>£124.95</w:t>
            </w:r>
          </w:p>
        </w:tc>
      </w:tr>
      <w:tr w:rsidR="00E14314" w14:paraId="0DC62AAE" w14:textId="77777777">
        <w:tc>
          <w:tcPr>
            <w:tcW w:w="2880" w:type="dxa"/>
          </w:tcPr>
          <w:p w14:paraId="77E7754F" w14:textId="0CF717E5" w:rsidR="00E14314" w:rsidRDefault="009A48CE">
            <w:r>
              <w:t xml:space="preserve">Retired/Student/Trainee/LMIC </w:t>
            </w:r>
            <w:r w:rsidR="00527D18">
              <w:t>Member</w:t>
            </w:r>
          </w:p>
        </w:tc>
        <w:tc>
          <w:tcPr>
            <w:tcW w:w="2880" w:type="dxa"/>
          </w:tcPr>
          <w:p w14:paraId="058C5369" w14:textId="77777777" w:rsidR="00E14314" w:rsidRDefault="009A48CE">
            <w:r>
              <w:t>£150.15</w:t>
            </w:r>
          </w:p>
        </w:tc>
        <w:tc>
          <w:tcPr>
            <w:tcW w:w="2880" w:type="dxa"/>
          </w:tcPr>
          <w:p w14:paraId="7368926C" w14:textId="77777777" w:rsidR="00E14314" w:rsidRDefault="009A48CE">
            <w:r>
              <w:t>£103.95</w:t>
            </w:r>
          </w:p>
        </w:tc>
      </w:tr>
      <w:tr w:rsidR="00E14314" w14:paraId="731827D9" w14:textId="77777777">
        <w:tc>
          <w:tcPr>
            <w:tcW w:w="2880" w:type="dxa"/>
          </w:tcPr>
          <w:p w14:paraId="066008FD" w14:textId="08CEFF62" w:rsidR="00E14314" w:rsidRDefault="009A48CE">
            <w:r>
              <w:t>Non-Member Full (</w:t>
            </w:r>
            <w:r w:rsidR="00527D18">
              <w:t>NHS band 8+)</w:t>
            </w:r>
          </w:p>
        </w:tc>
        <w:tc>
          <w:tcPr>
            <w:tcW w:w="2880" w:type="dxa"/>
          </w:tcPr>
          <w:p w14:paraId="2D459918" w14:textId="77777777" w:rsidR="00E14314" w:rsidRDefault="009A48CE">
            <w:r>
              <w:t>£394.80</w:t>
            </w:r>
          </w:p>
        </w:tc>
        <w:tc>
          <w:tcPr>
            <w:tcW w:w="2880" w:type="dxa"/>
          </w:tcPr>
          <w:p w14:paraId="620EF69F" w14:textId="77777777" w:rsidR="00E14314" w:rsidRDefault="009A48CE">
            <w:r>
              <w:t>£348.60</w:t>
            </w:r>
          </w:p>
        </w:tc>
      </w:tr>
      <w:tr w:rsidR="00E14314" w14:paraId="25045CED" w14:textId="77777777">
        <w:tc>
          <w:tcPr>
            <w:tcW w:w="2880" w:type="dxa"/>
          </w:tcPr>
          <w:p w14:paraId="00BD93DE" w14:textId="1FC20B83" w:rsidR="00E14314" w:rsidRDefault="009A48CE">
            <w:r>
              <w:t>Non-Member Junior (</w:t>
            </w:r>
            <w:r w:rsidR="00527D18">
              <w:t xml:space="preserve">NHS band 7 or </w:t>
            </w:r>
            <w:proofErr w:type="gramStart"/>
            <w:r w:rsidR="00527D18">
              <w:t>below)*</w:t>
            </w:r>
            <w:proofErr w:type="gramEnd"/>
          </w:p>
        </w:tc>
        <w:tc>
          <w:tcPr>
            <w:tcW w:w="2880" w:type="dxa"/>
          </w:tcPr>
          <w:p w14:paraId="03DE4BA6" w14:textId="77777777" w:rsidR="00E14314" w:rsidRDefault="009A48CE">
            <w:r>
              <w:t>£220.50</w:t>
            </w:r>
          </w:p>
        </w:tc>
        <w:tc>
          <w:tcPr>
            <w:tcW w:w="2880" w:type="dxa"/>
          </w:tcPr>
          <w:p w14:paraId="0208C1ED" w14:textId="77777777" w:rsidR="00E14314" w:rsidRDefault="009A48CE">
            <w:r>
              <w:t>£174.30</w:t>
            </w:r>
          </w:p>
        </w:tc>
      </w:tr>
    </w:tbl>
    <w:p w14:paraId="336DB0AA" w14:textId="6C0EBC5C" w:rsidR="00E14314" w:rsidRDefault="00527D18">
      <w:r>
        <w:t>CTA button – Register as an individual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1"/>
        <w:gridCol w:w="2831"/>
        <w:gridCol w:w="2834"/>
      </w:tblGrid>
      <w:tr w:rsidR="00E14314" w14:paraId="3020E83F" w14:textId="77777777">
        <w:tc>
          <w:tcPr>
            <w:tcW w:w="2880" w:type="dxa"/>
          </w:tcPr>
          <w:p w14:paraId="121F4A7E" w14:textId="77777777" w:rsidR="00E14314" w:rsidRDefault="009A48CE">
            <w:r>
              <w:t>Group Registration (5+ Delegates)</w:t>
            </w:r>
          </w:p>
        </w:tc>
        <w:tc>
          <w:tcPr>
            <w:tcW w:w="2880" w:type="dxa"/>
          </w:tcPr>
          <w:p w14:paraId="55798A5B" w14:textId="77777777" w:rsidR="00E14314" w:rsidRDefault="009A48CE">
            <w:r>
              <w:t>Full Meeting</w:t>
            </w:r>
          </w:p>
        </w:tc>
        <w:tc>
          <w:tcPr>
            <w:tcW w:w="2880" w:type="dxa"/>
          </w:tcPr>
          <w:p w14:paraId="32BDA2F2" w14:textId="77777777" w:rsidR="00E14314" w:rsidRDefault="009A48CE">
            <w:r>
              <w:t>Thursday Only</w:t>
            </w:r>
          </w:p>
        </w:tc>
      </w:tr>
      <w:tr w:rsidR="00E14314" w14:paraId="4384D4A0" w14:textId="77777777">
        <w:tc>
          <w:tcPr>
            <w:tcW w:w="2880" w:type="dxa"/>
          </w:tcPr>
          <w:p w14:paraId="797A738D" w14:textId="77777777" w:rsidR="00E14314" w:rsidRDefault="009A48CE">
            <w:r>
              <w:t>BNMS Full Member</w:t>
            </w:r>
          </w:p>
        </w:tc>
        <w:tc>
          <w:tcPr>
            <w:tcW w:w="2880" w:type="dxa"/>
          </w:tcPr>
          <w:p w14:paraId="69AFF10A" w14:textId="77777777" w:rsidR="00E14314" w:rsidRDefault="009A48CE">
            <w:r>
              <w:t>£186.54</w:t>
            </w:r>
          </w:p>
        </w:tc>
        <w:tc>
          <w:tcPr>
            <w:tcW w:w="2880" w:type="dxa"/>
          </w:tcPr>
          <w:p w14:paraId="1DBF008D" w14:textId="77777777" w:rsidR="00E14314" w:rsidRDefault="009A48CE">
            <w:r>
              <w:t>£141.75</w:t>
            </w:r>
          </w:p>
        </w:tc>
      </w:tr>
      <w:tr w:rsidR="00E14314" w14:paraId="62992277" w14:textId="77777777">
        <w:tc>
          <w:tcPr>
            <w:tcW w:w="2880" w:type="dxa"/>
          </w:tcPr>
          <w:p w14:paraId="59DDC8D4" w14:textId="77777777" w:rsidR="00E14314" w:rsidRDefault="009A48CE">
            <w:r>
              <w:t>BNMS Junior/Associate</w:t>
            </w:r>
          </w:p>
        </w:tc>
        <w:tc>
          <w:tcPr>
            <w:tcW w:w="2880" w:type="dxa"/>
          </w:tcPr>
          <w:p w14:paraId="2C6E4A87" w14:textId="77777777" w:rsidR="00E14314" w:rsidRDefault="009A48CE">
            <w:r>
              <w:t>£107.82</w:t>
            </w:r>
          </w:p>
        </w:tc>
        <w:tc>
          <w:tcPr>
            <w:tcW w:w="2880" w:type="dxa"/>
          </w:tcPr>
          <w:p w14:paraId="1E2DEAE5" w14:textId="77777777" w:rsidR="00E14314" w:rsidRDefault="009A48CE">
            <w:r>
              <w:t>£78.72</w:t>
            </w:r>
          </w:p>
        </w:tc>
      </w:tr>
      <w:tr w:rsidR="00E14314" w14:paraId="7EE9AB32" w14:textId="77777777">
        <w:tc>
          <w:tcPr>
            <w:tcW w:w="2880" w:type="dxa"/>
          </w:tcPr>
          <w:p w14:paraId="27CC0FD1" w14:textId="77777777" w:rsidR="00E14314" w:rsidRDefault="009A48CE">
            <w:r>
              <w:t>Retired/Student/Trainee/LMIC</w:t>
            </w:r>
          </w:p>
        </w:tc>
        <w:tc>
          <w:tcPr>
            <w:tcW w:w="2880" w:type="dxa"/>
          </w:tcPr>
          <w:p w14:paraId="5A877D92" w14:textId="77777777" w:rsidR="00E14314" w:rsidRDefault="009A48CE">
            <w:r>
              <w:t>£94.60</w:t>
            </w:r>
          </w:p>
        </w:tc>
        <w:tc>
          <w:tcPr>
            <w:tcW w:w="2880" w:type="dxa"/>
          </w:tcPr>
          <w:p w14:paraId="1AE9302B" w14:textId="77777777" w:rsidR="00E14314" w:rsidRDefault="009A48CE">
            <w:r>
              <w:t>£65.49</w:t>
            </w:r>
          </w:p>
        </w:tc>
      </w:tr>
      <w:tr w:rsidR="00E14314" w14:paraId="5142AEDA" w14:textId="77777777">
        <w:tc>
          <w:tcPr>
            <w:tcW w:w="2880" w:type="dxa"/>
          </w:tcPr>
          <w:p w14:paraId="6559AB9A" w14:textId="77777777" w:rsidR="00E14314" w:rsidRDefault="009A48CE">
            <w:r>
              <w:t>Non-Member Full</w:t>
            </w:r>
          </w:p>
        </w:tc>
        <w:tc>
          <w:tcPr>
            <w:tcW w:w="2880" w:type="dxa"/>
          </w:tcPr>
          <w:p w14:paraId="3C191853" w14:textId="77777777" w:rsidR="00E14314" w:rsidRDefault="009A48CE">
            <w:r>
              <w:t>£248.72</w:t>
            </w:r>
          </w:p>
        </w:tc>
        <w:tc>
          <w:tcPr>
            <w:tcW w:w="2880" w:type="dxa"/>
          </w:tcPr>
          <w:p w14:paraId="29C6F8C7" w14:textId="77777777" w:rsidR="00E14314" w:rsidRDefault="009A48CE">
            <w:r>
              <w:t>£219.62</w:t>
            </w:r>
          </w:p>
        </w:tc>
      </w:tr>
      <w:tr w:rsidR="00E14314" w14:paraId="3F912FA9" w14:textId="77777777">
        <w:tc>
          <w:tcPr>
            <w:tcW w:w="2880" w:type="dxa"/>
          </w:tcPr>
          <w:p w14:paraId="063AC2C1" w14:textId="77777777" w:rsidR="00E14314" w:rsidRDefault="009A48CE">
            <w:r>
              <w:t>Non-Member Junior</w:t>
            </w:r>
          </w:p>
        </w:tc>
        <w:tc>
          <w:tcPr>
            <w:tcW w:w="2880" w:type="dxa"/>
          </w:tcPr>
          <w:p w14:paraId="174E2CA0" w14:textId="77777777" w:rsidR="00E14314" w:rsidRDefault="009A48CE">
            <w:r>
              <w:t>£138.92</w:t>
            </w:r>
          </w:p>
        </w:tc>
        <w:tc>
          <w:tcPr>
            <w:tcW w:w="2880" w:type="dxa"/>
          </w:tcPr>
          <w:p w14:paraId="2D12A6AE" w14:textId="77777777" w:rsidR="00E14314" w:rsidRDefault="009A48CE">
            <w:r>
              <w:t>£109.81</w:t>
            </w:r>
          </w:p>
        </w:tc>
      </w:tr>
    </w:tbl>
    <w:p w14:paraId="3FDE470D" w14:textId="30374F48" w:rsidR="00E14314" w:rsidRDefault="009A48CE">
      <w:pPr>
        <w:pStyle w:val="Heading2"/>
      </w:pPr>
      <w:r>
        <w:t xml:space="preserve">3. </w:t>
      </w:r>
      <w:r w:rsidR="00527D18">
        <w:t xml:space="preserve">Title - </w:t>
      </w:r>
      <w:r>
        <w:t>What’s Included?</w:t>
      </w:r>
    </w:p>
    <w:p w14:paraId="144E623F" w14:textId="69AF3213" w:rsidR="00527D18" w:rsidRPr="00527D18" w:rsidRDefault="00527D18" w:rsidP="00527D18">
      <w:r>
        <w:t>3 separate cards going across the page</w:t>
      </w:r>
    </w:p>
    <w:p w14:paraId="4D58A3B3" w14:textId="77777777" w:rsidR="00E14314" w:rsidRDefault="009A48CE">
      <w:pPr>
        <w:pStyle w:val="Heading3"/>
      </w:pPr>
      <w:r>
        <w:t>Full Meeting</w:t>
      </w:r>
    </w:p>
    <w:p w14:paraId="5C8CEC08" w14:textId="77777777" w:rsidR="00E14314" w:rsidRDefault="009A48CE">
      <w:pPr>
        <w:pStyle w:val="ListBullet"/>
      </w:pPr>
      <w:r>
        <w:t>Thursday scientific programme</w:t>
      </w:r>
    </w:p>
    <w:p w14:paraId="2547DF3A" w14:textId="77777777" w:rsidR="00E14314" w:rsidRDefault="009A48CE">
      <w:pPr>
        <w:pStyle w:val="ListBullet"/>
      </w:pPr>
      <w:r>
        <w:t>Thursday evening dinner</w:t>
      </w:r>
    </w:p>
    <w:p w14:paraId="514B7243" w14:textId="77777777" w:rsidR="00E14314" w:rsidRDefault="009A48CE">
      <w:pPr>
        <w:pStyle w:val="ListBullet"/>
      </w:pPr>
      <w:r>
        <w:t>Friday morning sessions</w:t>
      </w:r>
    </w:p>
    <w:p w14:paraId="566B4509" w14:textId="77777777" w:rsidR="00E14314" w:rsidRDefault="009A48CE">
      <w:pPr>
        <w:pStyle w:val="ListBullet"/>
      </w:pPr>
      <w:r>
        <w:t>Full catering</w:t>
      </w:r>
    </w:p>
    <w:p w14:paraId="6C445C28" w14:textId="77777777" w:rsidR="00E14314" w:rsidRDefault="009A48CE">
      <w:pPr>
        <w:pStyle w:val="Heading3"/>
      </w:pPr>
      <w:r>
        <w:t>Thursday Only</w:t>
      </w:r>
    </w:p>
    <w:p w14:paraId="15906E55" w14:textId="77777777" w:rsidR="00E14314" w:rsidRDefault="009A48CE">
      <w:pPr>
        <w:pStyle w:val="ListBullet"/>
      </w:pPr>
      <w:r>
        <w:t>Thursday scientific programme</w:t>
      </w:r>
    </w:p>
    <w:p w14:paraId="60E579D6" w14:textId="77777777" w:rsidR="00E14314" w:rsidRDefault="009A48CE">
      <w:pPr>
        <w:pStyle w:val="ListBullet"/>
      </w:pPr>
      <w:r>
        <w:t>Thursday evening dinner</w:t>
      </w:r>
    </w:p>
    <w:p w14:paraId="5E7FE11B" w14:textId="77777777" w:rsidR="00E14314" w:rsidRDefault="009A48CE">
      <w:pPr>
        <w:pStyle w:val="ListBullet"/>
      </w:pPr>
      <w:r>
        <w:lastRenderedPageBreak/>
        <w:t>Full catering</w:t>
      </w:r>
    </w:p>
    <w:p w14:paraId="6AEBA4E5" w14:textId="77777777" w:rsidR="00E14314" w:rsidRDefault="009A48CE">
      <w:pPr>
        <w:pStyle w:val="Heading3"/>
      </w:pPr>
      <w:r>
        <w:t>Group Bookings</w:t>
      </w:r>
    </w:p>
    <w:p w14:paraId="6D21C818" w14:textId="76931899" w:rsidR="00E14314" w:rsidRDefault="009A48CE">
      <w:pPr>
        <w:pStyle w:val="ListBullet"/>
      </w:pPr>
      <w:r>
        <w:t xml:space="preserve">5+ delegates from </w:t>
      </w:r>
      <w:r w:rsidR="00527D18">
        <w:t xml:space="preserve">the </w:t>
      </w:r>
      <w:r>
        <w:t>same Trust</w:t>
      </w:r>
    </w:p>
    <w:p w14:paraId="440637EE" w14:textId="77777777" w:rsidR="00E14314" w:rsidRDefault="009A48CE">
      <w:pPr>
        <w:pStyle w:val="ListBullet"/>
      </w:pPr>
      <w:r>
        <w:t>10% discount</w:t>
      </w:r>
    </w:p>
    <w:p w14:paraId="3D9C7F00" w14:textId="77777777" w:rsidR="00E14314" w:rsidRDefault="009A48CE">
      <w:pPr>
        <w:pStyle w:val="ListBullet"/>
      </w:pPr>
      <w:r>
        <w:t>Available before Early Bird deadline</w:t>
      </w:r>
    </w:p>
    <w:p w14:paraId="37C0FF2A" w14:textId="69CE352B" w:rsidR="00E14314" w:rsidRDefault="009A48CE">
      <w:pPr>
        <w:pStyle w:val="Heading2"/>
      </w:pPr>
      <w:r>
        <w:t xml:space="preserve">4. </w:t>
      </w:r>
      <w:r w:rsidR="00527D18">
        <w:t xml:space="preserve">Title - </w:t>
      </w:r>
      <w:r>
        <w:t>Good to Know</w:t>
      </w:r>
    </w:p>
    <w:p w14:paraId="2CEBD2C5" w14:textId="29D6DF69" w:rsidR="00527D18" w:rsidRPr="00527D18" w:rsidRDefault="00527D18" w:rsidP="00527D18">
      <w:r>
        <w:t>3 separate cards as above going across the page</w:t>
      </w:r>
    </w:p>
    <w:p w14:paraId="0209B1C6" w14:textId="77777777" w:rsidR="00E14314" w:rsidRDefault="009A48CE">
      <w:pPr>
        <w:pStyle w:val="Heading3"/>
      </w:pPr>
      <w:r>
        <w:t>BNMS Members</w:t>
      </w:r>
    </w:p>
    <w:p w14:paraId="48F59F4B" w14:textId="52647BDA" w:rsidR="00E14314" w:rsidRDefault="00527D18">
      <w:r>
        <w:t xml:space="preserve">BNMS members receive </w:t>
      </w:r>
      <w:r w:rsidR="009A48CE">
        <w:t>significant</w:t>
      </w:r>
      <w:r>
        <w:t>ly</w:t>
      </w:r>
      <w:r w:rsidR="009A48CE">
        <w:t xml:space="preserve"> </w:t>
      </w:r>
      <w:r>
        <w:t>reduced registration fees.</w:t>
      </w:r>
    </w:p>
    <w:p w14:paraId="0DAC4883" w14:textId="3C0AA40A" w:rsidR="00527D18" w:rsidRDefault="00527D18">
      <w:r>
        <w:t>Become a BNMS Member</w:t>
      </w:r>
    </w:p>
    <w:p w14:paraId="11ECDA17" w14:textId="77777777" w:rsidR="00E14314" w:rsidRDefault="009A48CE">
      <w:pPr>
        <w:pStyle w:val="Heading3"/>
      </w:pPr>
      <w:r>
        <w:t>Student Members</w:t>
      </w:r>
    </w:p>
    <w:p w14:paraId="5D61D8ED" w14:textId="77777777" w:rsidR="00527D18" w:rsidRDefault="00527D18">
      <w:r>
        <w:t>A limited number of further reduced-rate places are available for BNMS Student Members.</w:t>
      </w:r>
    </w:p>
    <w:p w14:paraId="467766AB" w14:textId="0207B161" w:rsidR="00E14314" w:rsidRDefault="00527D18">
      <w:r>
        <w:t>Please c</w:t>
      </w:r>
      <w:r w:rsidR="009A48CE">
        <w:t xml:space="preserve">ontact </w:t>
      </w:r>
      <w:hyperlink r:id="rId6" w:history="1">
        <w:r w:rsidRPr="009644A7">
          <w:rPr>
            <w:rStyle w:val="Hyperlink"/>
          </w:rPr>
          <w:t>events@bnms.org.uk</w:t>
        </w:r>
      </w:hyperlink>
      <w:r>
        <w:t xml:space="preserve"> before registering</w:t>
      </w:r>
      <w:r w:rsidR="009A48CE">
        <w:t>.</w:t>
      </w:r>
    </w:p>
    <w:p w14:paraId="6DAA7E71" w14:textId="77777777" w:rsidR="00E14314" w:rsidRDefault="009A48CE">
      <w:pPr>
        <w:pStyle w:val="Heading3"/>
      </w:pPr>
      <w:r>
        <w:t>Working outside Nuclear Medicine?</w:t>
      </w:r>
    </w:p>
    <w:p w14:paraId="531C499F" w14:textId="746D1591" w:rsidR="00527D18" w:rsidRDefault="00527D18">
      <w:r>
        <w:t>If you are not currently working in nuclear medicine but would like to attend, please contact us to discuss a discount rate.</w:t>
      </w:r>
    </w:p>
    <w:p w14:paraId="40C1AA77" w14:textId="55D76DA8" w:rsidR="00E14314" w:rsidRDefault="00527D18">
      <w:r>
        <w:t>Please c</w:t>
      </w:r>
      <w:r w:rsidR="009A48CE">
        <w:t>ontact events@bnms.org.uk</w:t>
      </w:r>
    </w:p>
    <w:p w14:paraId="60B562FB" w14:textId="77777777" w:rsidR="00E14314" w:rsidRDefault="009A48CE">
      <w:pPr>
        <w:pStyle w:val="Heading2"/>
      </w:pPr>
      <w:r>
        <w:t>5. Payment Information</w:t>
      </w:r>
    </w:p>
    <w:p w14:paraId="29A32987" w14:textId="1B1CDBEE" w:rsidR="00E14314" w:rsidRDefault="007932D0">
      <w:r>
        <w:t>Paying by card</w:t>
      </w:r>
    </w:p>
    <w:p w14:paraId="25AE0773" w14:textId="3CD073CB" w:rsidR="007932D0" w:rsidRDefault="007932D0">
      <w:r>
        <w:t>We encourage payment during registration wherever possible.</w:t>
      </w:r>
    </w:p>
    <w:p w14:paraId="57688B23" w14:textId="3AC1BE79" w:rsidR="007932D0" w:rsidRDefault="007932D0">
      <w:r>
        <w:t>Credit and debit cards can be used via the PayPal option – no PayPal account is required.</w:t>
      </w:r>
    </w:p>
    <w:p w14:paraId="789A9434" w14:textId="77777777" w:rsidR="007932D0" w:rsidRDefault="007932D0"/>
    <w:p w14:paraId="443A1F47" w14:textId="66300D63" w:rsidR="007932D0" w:rsidRDefault="007932D0">
      <w:r>
        <w:t>Paying by invoice</w:t>
      </w:r>
    </w:p>
    <w:p w14:paraId="7D687046" w14:textId="7FE1AB50" w:rsidR="007932D0" w:rsidRDefault="007932D0">
      <w:r>
        <w:t>Invoice payment is available before the Early Bird deadline only.</w:t>
      </w:r>
    </w:p>
    <w:p w14:paraId="3E896CA8" w14:textId="17A18A8B" w:rsidR="007932D0" w:rsidRDefault="007932D0">
      <w:r>
        <w:t>Please have the following when registering:</w:t>
      </w:r>
    </w:p>
    <w:p w14:paraId="17D99AD6" w14:textId="77777777" w:rsidR="00E14314" w:rsidRDefault="009A48CE">
      <w:pPr>
        <w:pStyle w:val="ListBullet"/>
      </w:pPr>
      <w:r>
        <w:t>Valid Purchase Order</w:t>
      </w:r>
    </w:p>
    <w:p w14:paraId="1215B306" w14:textId="77777777" w:rsidR="00E14314" w:rsidRDefault="009A48CE">
      <w:pPr>
        <w:pStyle w:val="ListBullet"/>
      </w:pPr>
      <w:r>
        <w:t>Correct billing address</w:t>
      </w:r>
    </w:p>
    <w:p w14:paraId="6581B842" w14:textId="77777777" w:rsidR="00E14314" w:rsidRDefault="009A48CE">
      <w:pPr>
        <w:pStyle w:val="ListBullet"/>
      </w:pPr>
      <w:r>
        <w:t>SBS payables code (where applicable)</w:t>
      </w:r>
    </w:p>
    <w:p w14:paraId="2779D23D" w14:textId="77777777" w:rsidR="007932D0" w:rsidRDefault="007932D0" w:rsidP="007932D0">
      <w:pPr>
        <w:pStyle w:val="ListBullet"/>
        <w:numPr>
          <w:ilvl w:val="0"/>
          <w:numId w:val="0"/>
        </w:numPr>
      </w:pPr>
    </w:p>
    <w:p w14:paraId="5190A3A1" w14:textId="09311411" w:rsidR="007932D0" w:rsidRDefault="007932D0" w:rsidP="007932D0">
      <w:pPr>
        <w:pStyle w:val="ListBullet"/>
        <w:numPr>
          <w:ilvl w:val="0"/>
          <w:numId w:val="0"/>
        </w:numPr>
      </w:pPr>
      <w:r>
        <w:t>Registrations without the required purchase order and billing details cannot be accepted.</w:t>
      </w:r>
    </w:p>
    <w:p w14:paraId="3C8695F7" w14:textId="77777777" w:rsidR="00E14314" w:rsidRDefault="009A48CE">
      <w:pPr>
        <w:pStyle w:val="Heading2"/>
      </w:pPr>
      <w:r>
        <w:lastRenderedPageBreak/>
        <w:t>6. Need Help?</w:t>
      </w:r>
    </w:p>
    <w:p w14:paraId="5EBB6D27" w14:textId="347D747D" w:rsidR="00E14314" w:rsidRDefault="007932D0" w:rsidP="007932D0">
      <w:pPr>
        <w:pStyle w:val="ListBullet"/>
        <w:numPr>
          <w:ilvl w:val="0"/>
          <w:numId w:val="0"/>
        </w:numPr>
        <w:ind w:left="360" w:hanging="360"/>
      </w:pPr>
      <w:r>
        <w:t xml:space="preserve">For help with individual registrations, group bookings or any registration queries, please contact our team </w:t>
      </w:r>
    </w:p>
    <w:p w14:paraId="02DAEB94" w14:textId="3342F7BC" w:rsidR="007932D0" w:rsidRDefault="007932D0" w:rsidP="007932D0">
      <w:pPr>
        <w:pStyle w:val="ListBullet"/>
        <w:numPr>
          <w:ilvl w:val="0"/>
          <w:numId w:val="0"/>
        </w:numPr>
        <w:ind w:left="360" w:hanging="360"/>
      </w:pPr>
      <w:hyperlink r:id="rId7" w:history="1">
        <w:r w:rsidRPr="009644A7">
          <w:rPr>
            <w:rStyle w:val="Hyperlink"/>
          </w:rPr>
          <w:t>events@bnms.org.uk</w:t>
        </w:r>
      </w:hyperlink>
      <w:r>
        <w:br/>
      </w:r>
      <w:r>
        <w:br/>
        <w:t>CTA button – Register as an Individual</w:t>
      </w:r>
    </w:p>
    <w:p w14:paraId="054875DF" w14:textId="436B0310" w:rsidR="007932D0" w:rsidRDefault="007932D0" w:rsidP="007932D0">
      <w:pPr>
        <w:pStyle w:val="ListBullet"/>
        <w:numPr>
          <w:ilvl w:val="0"/>
          <w:numId w:val="0"/>
        </w:numPr>
        <w:ind w:left="360" w:hanging="360"/>
      </w:pPr>
      <w:r>
        <w:t>CTA button – Group Booking</w:t>
      </w:r>
    </w:p>
    <w:sectPr w:rsidR="00793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682551">
    <w:abstractNumId w:val="8"/>
  </w:num>
  <w:num w:numId="2" w16cid:durableId="945424951">
    <w:abstractNumId w:val="6"/>
  </w:num>
  <w:num w:numId="3" w16cid:durableId="2025202073">
    <w:abstractNumId w:val="5"/>
  </w:num>
  <w:num w:numId="4" w16cid:durableId="918976997">
    <w:abstractNumId w:val="4"/>
  </w:num>
  <w:num w:numId="5" w16cid:durableId="407311043">
    <w:abstractNumId w:val="7"/>
  </w:num>
  <w:num w:numId="6" w16cid:durableId="1947422138">
    <w:abstractNumId w:val="3"/>
  </w:num>
  <w:num w:numId="7" w16cid:durableId="998188812">
    <w:abstractNumId w:val="2"/>
  </w:num>
  <w:num w:numId="8" w16cid:durableId="135538791">
    <w:abstractNumId w:val="1"/>
  </w:num>
  <w:num w:numId="9" w16cid:durableId="29271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D18"/>
    <w:rsid w:val="007932D0"/>
    <w:rsid w:val="009A48CE"/>
    <w:rsid w:val="00AA1D8D"/>
    <w:rsid w:val="00B47730"/>
    <w:rsid w:val="00CB0664"/>
    <w:rsid w:val="00E14314"/>
    <w:rsid w:val="00E46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3CEE7"/>
  <w14:defaultImageDpi w14:val="300"/>
  <w15:docId w15:val="{C44764AE-8301-4C7E-9C57-FD9F06A8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7D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vents@bnms.org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vents@bnms.org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Bacon</cp:lastModifiedBy>
  <cp:revision>2</cp:revision>
  <dcterms:created xsi:type="dcterms:W3CDTF">2026-07-14T14:39:00Z</dcterms:created>
  <dcterms:modified xsi:type="dcterms:W3CDTF">2026-07-14T14:39:00Z</dcterms:modified>
  <cp:category/>
</cp:coreProperties>
</file>